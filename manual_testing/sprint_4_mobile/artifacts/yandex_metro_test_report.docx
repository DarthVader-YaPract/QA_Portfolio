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о тестировании Яндекс Метро</w:t>
      </w:r>
    </w:p>
    <w:p>
      <w:r>
        <w:t>Проект: Яндекс Метро</w:t>
      </w:r>
    </w:p>
    <w:p>
      <w:r>
        <w:t>Тестируемая версия: 3.6 (yandexmetro-android-v3.6.apk)</w:t>
      </w:r>
    </w:p>
    <w:p>
      <w:r>
        <w:br/>
        <w:t>Тестирование проводилось в следующем тестовом окружении:</w:t>
      </w:r>
    </w:p>
    <w:p>
      <w:r>
        <w:t>• Android Studio Panda 2025.3.1 Patch 1</w:t>
      </w:r>
    </w:p>
    <w:p>
      <w:r>
        <w:t>• Android Virtual Device (профиль Honor 8)</w:t>
      </w:r>
    </w:p>
    <w:p>
      <w:r>
        <w:t>• Android 9.0 Pie (API 28)</w:t>
      </w:r>
    </w:p>
    <w:p>
      <w:r>
        <w:t>• Разрешение экрана: 1080×1920</w:t>
      </w:r>
    </w:p>
    <w:p>
      <w:r>
        <w:t>• Диагональ экрана: 5.5″</w:t>
      </w:r>
    </w:p>
    <w:p>
      <w:r>
        <w:br/>
        <w:t>Все требования, затронутые изменениями, были покрыты функциональным чек-листом:</w:t>
      </w:r>
    </w:p>
    <w:p>
      <w:r>
        <w:t>https://docs.google.com/spreadsheets/d/1aqvfBAHBhgQGMm3hNzh8rf6_ecoVDO-fy4jT_DP_E5A/edit?gid=899462569#gid=899462569</w:t>
      </w:r>
    </w:p>
    <w:p>
      <w:r>
        <w:br/>
        <w:t>Также был составлен регрессионный чек-лист:</w:t>
      </w:r>
    </w:p>
    <w:p>
      <w:r>
        <w:t>https://docs.google.com/spreadsheets/d/1aqvfBAHBhgQGMm3hNzh8rf6_ecoVDO-fy4jT_DP_E5A/edit?gid=1540435533#gid=1540435533</w:t>
      </w:r>
    </w:p>
    <w:p>
      <w:r>
        <w:br/>
        <w:t>Результаты выполнения тестов размещены здесь:</w:t>
      </w:r>
    </w:p>
    <w:p>
      <w:r>
        <w:t>https://docs.google.com/spreadsheets/d/1aqvfBAHBhgQGMm3hNzh8rf6_ecoVDO-fy4jT_DP_E5A/edit?gid=622090812#gid=622090812</w:t>
      </w:r>
    </w:p>
    <w:p>
      <w:pPr>
        <w:pStyle w:val="Heading2"/>
      </w:pPr>
      <w:r>
        <w:t>Результаты тестирования</w:t>
      </w:r>
    </w:p>
    <w:p>
      <w:r>
        <w:t>Всего выполнено проверок: 114</w:t>
      </w:r>
    </w:p>
    <w:p>
      <w:r>
        <w:t>Успешно прошло: 84</w:t>
      </w:r>
    </w:p>
    <w:p>
      <w:r>
        <w:t>Не прошло: 21</w:t>
      </w:r>
    </w:p>
    <w:p>
      <w:r>
        <w:t>Заблокировано: 9</w:t>
      </w:r>
    </w:p>
    <w:p>
      <w:pPr>
        <w:pStyle w:val="Heading2"/>
      </w:pPr>
      <w:r>
        <w:t>Найденные дефекты</w:t>
      </w:r>
    </w:p>
    <w:p>
      <w:pPr>
        <w:pStyle w:val="Heading3"/>
      </w:pPr>
      <w:r>
        <w:t>Блокирующие</w:t>
      </w:r>
    </w:p>
    <w:p>
      <w:r>
        <w:t>Отсутствуют.</w:t>
      </w:r>
    </w:p>
    <w:p>
      <w:pPr>
        <w:pStyle w:val="Heading3"/>
      </w:pPr>
      <w:r>
        <w:t>Критические дефекты (8)</w:t>
      </w:r>
    </w:p>
    <w:p>
      <w:r>
        <w:t>• YM-bug-03</w:t>
      </w:r>
    </w:p>
    <w:p>
      <w:r>
        <w:t>• YM-bug-06</w:t>
      </w:r>
    </w:p>
    <w:p>
      <w:r>
        <w:t>• YM-bug-07</w:t>
      </w:r>
    </w:p>
    <w:p>
      <w:r>
        <w:t>• YM-bug-08</w:t>
      </w:r>
    </w:p>
    <w:p>
      <w:r>
        <w:t>• YM-bug-09</w:t>
      </w:r>
    </w:p>
    <w:p>
      <w:r>
        <w:t>• YM-bug-10</w:t>
      </w:r>
    </w:p>
    <w:p>
      <w:r>
        <w:t>• YM-bug-14</w:t>
      </w:r>
    </w:p>
    <w:p>
      <w:r>
        <w:t>• YM-bug-15</w:t>
      </w:r>
    </w:p>
    <w:p>
      <w:r>
        <w:br/>
        <w:t>Критические дефекты затрагивают:</w:t>
      </w:r>
    </w:p>
    <w:p>
      <w:r>
        <w:t>• потерю состояния при смене ориентации экрана</w:t>
      </w:r>
    </w:p>
    <w:p>
      <w:r>
        <w:t>• некорректную работу карточки маршрута</w:t>
      </w:r>
    </w:p>
    <w:p>
      <w:r>
        <w:t>• ошибки обновления временного интервала</w:t>
      </w:r>
    </w:p>
    <w:p>
      <w:r>
        <w:t>• нестабильность обработки длительного нажатия</w:t>
      </w:r>
    </w:p>
    <w:p>
      <w:r>
        <w:t>• некорректное отображение элементов в тёмной теме</w:t>
      </w:r>
    </w:p>
    <w:p>
      <w:pPr>
        <w:pStyle w:val="Heading3"/>
      </w:pPr>
      <w:r>
        <w:t>Стандартные дефекты (11)</w:t>
      </w:r>
    </w:p>
    <w:p>
      <w:r>
        <w:t>• YM-bug-01</w:t>
      </w:r>
    </w:p>
    <w:p>
      <w:r>
        <w:t>• YM-bug-02</w:t>
      </w:r>
    </w:p>
    <w:p>
      <w:r>
        <w:t>• YM-bug-04</w:t>
      </w:r>
    </w:p>
    <w:p>
      <w:r>
        <w:t>• YM-bug-05</w:t>
      </w:r>
    </w:p>
    <w:p>
      <w:r>
        <w:t>• YM-bug-11</w:t>
      </w:r>
    </w:p>
    <w:p>
      <w:r>
        <w:t>• YM-bug-12</w:t>
      </w:r>
    </w:p>
    <w:p>
      <w:r>
        <w:t>• YM-bug-13</w:t>
      </w:r>
    </w:p>
    <w:p>
      <w:r>
        <w:t>• YM-bug-16</w:t>
      </w:r>
    </w:p>
    <w:p>
      <w:r>
        <w:t>• YM-bug-17</w:t>
      </w:r>
    </w:p>
    <w:p>
      <w:r>
        <w:t>• YM-bug-18</w:t>
      </w:r>
    </w:p>
    <w:p>
      <w:r>
        <w:t>• YM-bug-19</w:t>
      </w:r>
    </w:p>
    <w:p>
      <w:r>
        <w:br/>
        <w:t>Стандартные дефекты связаны с:</w:t>
      </w:r>
    </w:p>
    <w:p>
      <w:r>
        <w:t>• отображением интерфейса</w:t>
      </w:r>
    </w:p>
    <w:p>
      <w:r>
        <w:t>• логикой переключения состояний</w:t>
      </w:r>
    </w:p>
    <w:p>
      <w:r>
        <w:t>• частичной некорректной обработкой пользовательских действий</w:t>
      </w:r>
    </w:p>
    <w:p>
      <w:pPr>
        <w:pStyle w:val="Heading2"/>
      </w:pPr>
      <w:r>
        <w:t>Решение по релизу</w:t>
      </w:r>
    </w:p>
    <w:p>
      <w:r>
        <w:t>Несмотря на отсутствие блокирующих дефектов, наличие 8 критических дефектов, затрагивающих основной пользовательский сценарий (выбор станции — построение маршрута — просмотр карточки — взаимодействие с элементами интерфейса), делает публикацию версии 3.6 преждевременной. Рекомендуется исправление критических дефектов до публикации и проведение полного регрессионного тестирования после их устранения.</w:t>
      </w:r>
    </w:p>
    <w:p>
      <w:pPr>
        <w:pStyle w:val="Heading2"/>
      </w:pPr>
      <w:r>
        <w:t>Дополнительная информация для менеджера</w:t>
      </w:r>
    </w:p>
    <w:p>
      <w:pPr>
        <w:pStyle w:val="Heading3"/>
      </w:pPr>
      <w:r>
        <w:t>Затраченное время</w:t>
      </w:r>
    </w:p>
    <w:p>
      <w:r>
        <w:t>Подготовка тестовой документации — 25 часов</w:t>
      </w:r>
    </w:p>
    <w:p>
      <w:r>
        <w:t>Проведение тестирования — 8 часов</w:t>
      </w:r>
    </w:p>
    <w:p>
      <w:r>
        <w:t>Оформление баг-репортов и итогового отчёта — 5 часов</w:t>
      </w:r>
    </w:p>
    <w:p>
      <w:r>
        <w:t>Итого: 38 часов</w:t>
      </w:r>
    </w:p>
    <w:p>
      <w:pPr>
        <w:pStyle w:val="Heading3"/>
      </w:pPr>
      <w:r>
        <w:t>Влияние дефектов на пользователя</w:t>
      </w:r>
    </w:p>
    <w:p>
      <w:r>
        <w:t>Не все дефекты блокируют использование приложения. Однако критические дефекты искажают отображение маршрута, нарушают логику работы карточки, приводят к некорректному поведению при смене темы и к потере состояния экрана. Это может привести к отображению пользователю недостоверной информации о времени в пути и пересадках.</w:t>
      </w:r>
    </w:p>
    <w:p>
      <w:pPr>
        <w:pStyle w:val="Heading3"/>
      </w:pPr>
      <w:r>
        <w:t>Применённые виды тестирования</w:t>
      </w:r>
    </w:p>
    <w:p>
      <w:r>
        <w:t>• Функциональное тестирование</w:t>
      </w:r>
    </w:p>
    <w:p>
      <w:r>
        <w:t>• Регрессионное тестирование</w:t>
      </w:r>
    </w:p>
    <w:p>
      <w:r>
        <w:t>• Негативное тестирование</w:t>
      </w:r>
    </w:p>
    <w:p>
      <w:r>
        <w:t>• Тестирование смены ориентации</w:t>
      </w:r>
    </w:p>
    <w:p>
      <w:r>
        <w:t>• Тестирование тёмной и светлой темы</w:t>
      </w:r>
    </w:p>
    <w:p>
      <w:r>
        <w:t>• Проверка обработки длительного нажатия</w:t>
      </w:r>
    </w:p>
    <w:p>
      <w:r>
        <w:t>• Проверка сетевых сценариев</w:t>
      </w:r>
    </w:p>
    <w:p>
      <w:r>
        <w:t>• Проверка работы геолокации</w:t>
      </w:r>
    </w:p>
    <w:p>
      <w:pPr>
        <w:pStyle w:val="Heading3"/>
      </w:pPr>
      <w:r>
        <w:t>На что обратить внимание после исправления</w:t>
      </w:r>
    </w:p>
    <w:p>
      <w:r>
        <w:t>• Повторно протестировать смену ориентации с контролем сохранения состояния.</w:t>
      </w:r>
    </w:p>
    <w:p>
      <w:r>
        <w:t>• Проверить корректность отображения интерфейса в тёмной теме.</w:t>
      </w:r>
    </w:p>
    <w:p>
      <w:r>
        <w:t>• Проверить стабильность обработки длительного нажатия.</w:t>
      </w:r>
    </w:p>
    <w:p>
      <w:r>
        <w:t>• Проверить корректность обновления временного интервала.</w:t>
      </w:r>
    </w:p>
    <w:p>
      <w:r>
        <w:t>• Провести полный регрессионный прогон всех 114 проверок.</w:t>
      </w:r>
    </w:p>
    <w:p>
      <w:pPr>
        <w:pStyle w:val="Heading3"/>
      </w:pPr>
      <w:r>
        <w:t>Рекомендации по результатам тестирования</w:t>
      </w:r>
    </w:p>
    <w:p>
      <w:r>
        <w:t>• Усилить проверку сценариев смены ориентации экрана.</w:t>
      </w:r>
    </w:p>
    <w:p>
      <w:r>
        <w:t>• Провести дополнительное тестирование отображения интерфейса в тёмной теме.</w:t>
      </w:r>
    </w:p>
    <w:p>
      <w:r>
        <w:t>• Расширить проверки сценариев длительного нажатия.</w:t>
      </w:r>
    </w:p>
    <w:p>
      <w:r>
        <w:t>• Особое внимание уделить корректности отображения карточки маршрута и обновлению временного интервала.</w:t>
      </w:r>
    </w:p>
    <w:p>
      <w:r>
        <w:t>• После исправления критических дефектов выполнить полный регрессионный прогон всех проверок.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Андрей Калашов</dc:creator>
  <cp:keywords/>
  <dc:description>generated by python-docx</dc:description>
  <cp:lastModifiedBy>Андрей Калашов</cp:lastModifiedBy>
  <cp:revision>1</cp:revision>
  <dcterms:created xsi:type="dcterms:W3CDTF">2013-12-23T23:15:00Z</dcterms:created>
  <dcterms:modified xsi:type="dcterms:W3CDTF">2013-12-23T23:15:00Z</dcterms:modified>
  <cp:category/>
</cp:coreProperties>
</file>